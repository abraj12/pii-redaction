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Customer Name: Rahul Sharma</w:t>
      </w:r>
    </w:p>
    <w:p>
      <w:r>
        <w:t>Email: rahul.sharma@example.com</w:t>
      </w:r>
    </w:p>
    <w:p>
      <w:r>
        <w:t>Phone: +91 98765 43210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